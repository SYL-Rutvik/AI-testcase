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Document for Guidelines.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CE/IT</w:t>
      <w:tab/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24SOEIT13019</w:t>
      <w:tab/>
      <w:tab/>
      <w:t>CE738 - 7th Semester Project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